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2026-10-02T09:31:14.499912Z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792abf02af351b7496434727fe9af1362b3945c5b95e07828f0e185efee19f81 |</w:t>
      </w:r>
    </w:p>
    <w:p>
      <w:r>
        <w:t>| Timestamp UTC | 2026-10-02T09:31:14.499912Z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