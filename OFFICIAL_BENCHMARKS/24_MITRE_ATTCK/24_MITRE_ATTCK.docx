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2026-10-02T09:31:14.272022Z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51f17197dd1dd3165d4d7f78903d0d3aaecce18b2f1c70893c65fad8632b5c9a |</w:t>
      </w:r>
    </w:p>
    <w:p>
      <w:r>
        <w:t>| Timestamp UTC | 2026-10-02T09:31:14.272022Z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