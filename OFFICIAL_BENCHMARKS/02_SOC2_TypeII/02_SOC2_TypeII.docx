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2026-10-02T09:31:09.907494Z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535b739cf4c41ec55a862a48573b33ec19c1ec613677bfd641e1deb13fc4585a |</w:t>
      </w:r>
    </w:p>
    <w:p>
      <w:r>
        <w:t>| Timestamp UTC | 2026-10-02T09:31:09.907494Z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