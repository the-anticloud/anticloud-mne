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2026-10-02T09:31:13.906857Z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d69a80747b00fe19be072f8534fdf77b0f045da1b3aa390406d7cf8134ce5c14 |</w:t>
      </w:r>
    </w:p>
    <w:p>
      <w:r>
        <w:t>| Timestamp UTC | 2026-10-02T09:31:13.906857Z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