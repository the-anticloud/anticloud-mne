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2026-10-02T09:31:13.269355Z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a46581a24f0932862f1e648b635d70c5fabbd47e4ac731dc79e6b83dccfaab12 |</w:t>
      </w:r>
    </w:p>
    <w:p>
      <w:r>
        <w:t>| Timestamp UTC | 2026-10-02T09:31:13.269355Z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