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2026-10-02T09:31:13.728111Z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dd121f009d6632d66f969a9730e985028e7fc1b16f9dd55246a65b148d9ee739 |</w:t>
      </w:r>
    </w:p>
    <w:p>
      <w:r>
        <w:t>| Timestamp UTC | 2026-10-02T09:31:13.728111Z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