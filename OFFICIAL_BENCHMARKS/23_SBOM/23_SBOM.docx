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2026-10-02T09:31:14.070765Z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058ed7348b02d817f903f88956f76578154aa527fb066b7dcd61f919932643e0 |</w:t>
      </w:r>
    </w:p>
    <w:p>
      <w:r>
        <w:t>| Timestamp UTC | 2026-10-02T09:31:14.070765Z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