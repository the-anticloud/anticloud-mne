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2026-10-02T09:31:09.724613Z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92774e285291d6d4bcbbb571953a75cc564986355255e4bbdf64c50101dfd042 |</w:t>
      </w:r>
    </w:p>
    <w:p>
      <w:r>
        <w:t>| Timestamp UTC | 2026-10-02T09:31:09.724613Z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