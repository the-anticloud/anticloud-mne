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2026-10-02T09:31:12.002836Z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42bc47139177542fb0fc5b549df11c0a57bba828e7927defd6bf6385aa3f40bf |</w:t>
      </w:r>
    </w:p>
    <w:p>
      <w:r>
        <w:t>| Timestamp UTC | 2026-10-02T09:31:12.002836Z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