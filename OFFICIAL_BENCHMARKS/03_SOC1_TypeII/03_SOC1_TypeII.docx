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2026-10-02T09:31:10.114377Z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6514b07d2124bfd4947d6e9d7599fd3d357e3d4a97d973c10e57b81fba4b5b5b |</w:t>
      </w:r>
    </w:p>
    <w:p>
      <w:r>
        <w:t>| Timestamp UTC | 2026-10-02T09:31:10.114377Z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