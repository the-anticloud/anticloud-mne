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2026-10-02T09:31:12.414273Z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79bed4495cfe39a2f9f290534e73f374f9a4622120b795a058fff718cb93f878 |</w:t>
      </w:r>
    </w:p>
    <w:p>
      <w:r>
        <w:t>| Timestamp UTC | 2026-10-02T09:31:12.414273Z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