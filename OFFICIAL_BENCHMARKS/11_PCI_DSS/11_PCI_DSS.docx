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2026-10-02T09:31:11.522557Z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9290ef0c1275e13ed49de5e52e5a76234c96cb17b3cc93bb240fa872be703074 |</w:t>
      </w:r>
    </w:p>
    <w:p>
      <w:r>
        <w:t>| Timestamp UTC | 2026-10-02T09:31:11.522557Z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