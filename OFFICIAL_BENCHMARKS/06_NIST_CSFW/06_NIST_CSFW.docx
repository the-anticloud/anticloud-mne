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2026-10-02T09:31:10.640022Z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b4cf9b8d6ceccafa20e2765d21a48f601f04da82edbd64f7babfa8ca7143041d |</w:t>
      </w:r>
    </w:p>
    <w:p>
      <w:r>
        <w:t>| Timestamp UTC | 2026-10-02T09:31:10.640022Z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