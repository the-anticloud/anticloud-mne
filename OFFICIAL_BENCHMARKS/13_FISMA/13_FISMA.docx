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2026-10-02T09:31:11.833898Z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0e3a4496b860650a9528f327ce7f426fc3c922ec7968aad9981ea20f2f7466fe |</w:t>
      </w:r>
    </w:p>
    <w:p>
      <w:r>
        <w:t>| Timestamp UTC | 2026-10-02T09:31:11.833898Z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