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2026-10-02T09:31:11.332647Z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0f822ba6baa3b91f0d7b13fd275afa28b947164e5a3443121e5ae86f315e27e8 |</w:t>
      </w:r>
    </w:p>
    <w:p>
      <w:r>
        <w:t>| Timestamp UTC | 2026-10-02T09:31:11.332647Z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