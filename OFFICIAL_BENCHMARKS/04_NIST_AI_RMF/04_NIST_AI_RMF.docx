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2026-10-02T09:31:10.344190Z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4830cc950ee1102aa3a6e0466e3b1d55109e45a89b817f1f2cca20c7aad82ac0 |</w:t>
      </w:r>
    </w:p>
    <w:p>
      <w:r>
        <w:t>| Timestamp UTC | 2026-10-02T09:31:10.344190Z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