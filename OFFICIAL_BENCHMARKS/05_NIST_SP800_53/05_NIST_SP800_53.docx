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2026-10-02T09:31:10.495104Z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dd57dfbdb037fe2e0b729e2f9c152a36e962cba6c10e5195eefc681e2173a62d |</w:t>
      </w:r>
    </w:p>
    <w:p>
      <w:r>
        <w:t>| Timestamp UTC | 2026-10-02T09:31:10.495104Z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