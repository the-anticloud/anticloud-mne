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2026-10-02T09:31:12.828369Z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ee82909cdd1430466ecf1a83de3f809566180c1d5781b00d4c568f19f8120f57 |</w:t>
      </w:r>
    </w:p>
    <w:p>
      <w:r>
        <w:t>| Timestamp UTC | 2026-10-02T09:31:12.828369Z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