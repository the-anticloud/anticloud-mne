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2026-10-02T09:31:11.150749Z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7e74a447e09701fa10fdcfd4bc7607a0848f0ca6e1a4a69ee4d3060d00f209dd |</w:t>
      </w:r>
    </w:p>
    <w:p>
      <w:r>
        <w:t>| Timestamp UTC | 2026-10-02T09:31:11.150749Z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