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2026-10-02T09:31:12.182973Z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8abcca69fc651c4c32c738553dae7ad0f6da71eac73febe13d2b147581db1b5e |</w:t>
      </w:r>
    </w:p>
    <w:p>
      <w:r>
        <w:t>| Timestamp UTC | 2026-10-02T09:31:12.182973Z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