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2026-10-02T09:31:13.037478Z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618b08b2f8ed51611c2e669015b4cbd74063331e07e24c18c06649a391d0be80 |</w:t>
      </w:r>
    </w:p>
    <w:p>
      <w:r>
        <w:t>| Timestamp UTC | 2026-10-02T09:31:13.037478Z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