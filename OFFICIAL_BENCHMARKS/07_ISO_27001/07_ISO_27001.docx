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2026-10-02T09:31:10.823427Z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f0a7750a71183b826c3f09f0edbfce53929583a142e929959f73675903181030 |</w:t>
      </w:r>
    </w:p>
    <w:p>
      <w:r>
        <w:t>| Timestamp UTC | 2026-10-02T09:31:10.823427Z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