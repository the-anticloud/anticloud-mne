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2026-10-02T09:31:12.623399Z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3abfe8f638c9c102670a76e0dc3d70edcb946eb3bf46f654e6b493c0e74336d5 |</w:t>
      </w:r>
    </w:p>
    <w:p>
      <w:r>
        <w:t>| Timestamp UTC | 2026-10-02T09:31:12.623399Z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