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2026-10-02T09:31:10.962856Z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bcd0f3fb0d20f40a76ee91f12b06082d49d7ec1c3b0bd2b8506003995d5289cc |</w:t>
      </w:r>
    </w:p>
    <w:p>
      <w:r>
        <w:t>| Timestamp UTC | 2026-10-02T09:31:10.962856Z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